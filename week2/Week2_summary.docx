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F1" w:rsidRPr="00454977" w:rsidRDefault="00454977">
      <w:pPr>
        <w:pStyle w:val="Heading1"/>
        <w:rPr>
          <w:color w:val="auto"/>
          <w:u w:val="single"/>
        </w:rPr>
      </w:pPr>
      <w:r>
        <w:rPr>
          <w:color w:val="auto"/>
          <w:u w:val="single"/>
        </w:rPr>
        <w:t>Detailed Summary Report</w:t>
      </w:r>
    </w:p>
    <w:p w:rsidR="00A00CF1" w:rsidRPr="00454977" w:rsidRDefault="00454977">
      <w:pPr>
        <w:pStyle w:val="Heading2"/>
        <w:rPr>
          <w:color w:val="auto"/>
          <w:u w:val="single"/>
        </w:rPr>
      </w:pPr>
      <w:r>
        <w:rPr>
          <w:color w:val="auto"/>
          <w:u w:val="single"/>
        </w:rPr>
        <w:t>Objective</w:t>
      </w:r>
    </w:p>
    <w:p w:rsidR="00454977" w:rsidRPr="00454977" w:rsidRDefault="00454977">
      <w:r>
        <w:t>The objective of this week task is to analyze sales data using SQL with filtering, aggregation, and business queries. The task involves -</w:t>
      </w:r>
    </w:p>
    <w:p w:rsidR="00454977" w:rsidRPr="00454977" w:rsidRDefault="00454977" w:rsidP="00454977">
      <w:pPr>
        <w:pStyle w:val="ListParagraph"/>
        <w:numPr>
          <w:ilvl w:val="0"/>
          <w:numId w:val="10"/>
        </w:numPr>
      </w:pPr>
      <w:r>
        <w:t>Loading a dataset into a SQL database</w:t>
      </w:r>
    </w:p>
    <w:p w:rsidR="00454977" w:rsidRPr="00454977" w:rsidRDefault="00454977" w:rsidP="00454977">
      <w:pPr>
        <w:pStyle w:val="ListParagraph"/>
        <w:numPr>
          <w:ilvl w:val="0"/>
          <w:numId w:val="10"/>
        </w:numPr>
      </w:pPr>
      <w:r>
        <w:t>Exploring table schema and sample data</w:t>
      </w:r>
    </w:p>
    <w:p w:rsidR="00302994" w:rsidRDefault="00454977" w:rsidP="007E5709">
      <w:pPr>
        <w:pStyle w:val="ListParagraph"/>
        <w:numPr>
          <w:ilvl w:val="0"/>
          <w:numId w:val="10"/>
        </w:numPr>
      </w:pPr>
      <w:r>
        <w:t>Applying WHERE filters</w:t>
      </w:r>
    </w:p>
    <w:p w:rsidR="00454977" w:rsidRPr="00454977" w:rsidRDefault="00454977" w:rsidP="00302994">
      <w:pPr>
        <w:pStyle w:val="ListParagraph"/>
        <w:numPr>
          <w:ilvl w:val="0"/>
          <w:numId w:val="10"/>
        </w:numPr>
      </w:pPr>
      <w:r>
        <w:t xml:space="preserve"> Using GROUP BY for aggregations </w:t>
      </w:r>
      <w:bookmarkStart w:id="0" w:name="_GoBack"/>
      <w:bookmarkEnd w:id="0"/>
    </w:p>
    <w:p w:rsidR="00454977" w:rsidRPr="00454977" w:rsidRDefault="00454977" w:rsidP="00454977">
      <w:pPr>
        <w:pStyle w:val="ListParagraph"/>
        <w:numPr>
          <w:ilvl w:val="0"/>
          <w:numId w:val="10"/>
        </w:numPr>
      </w:pPr>
      <w:r>
        <w:t>Sorting and limiting results to find top products and categories</w:t>
      </w:r>
    </w:p>
    <w:p w:rsidR="00454977" w:rsidRPr="00454977" w:rsidRDefault="00454977" w:rsidP="00454977">
      <w:pPr>
        <w:pStyle w:val="ListParagraph"/>
        <w:numPr>
          <w:ilvl w:val="0"/>
          <w:numId w:val="10"/>
        </w:numPr>
      </w:pPr>
      <w:r>
        <w:t>Solving business use cases (top discounts, unrated products, duplicates)</w:t>
      </w:r>
    </w:p>
    <w:p w:rsidR="00A00CF1" w:rsidRPr="00454977" w:rsidRDefault="00454977" w:rsidP="00454977">
      <w:pPr>
        <w:pStyle w:val="ListParagraph"/>
        <w:numPr>
          <w:ilvl w:val="0"/>
          <w:numId w:val="10"/>
        </w:numPr>
      </w:pPr>
      <w:r>
        <w:t>Validating results through row counts and data quality checks</w:t>
      </w:r>
    </w:p>
    <w:p w:rsidR="00A00CF1" w:rsidRPr="00454977" w:rsidRDefault="00454977">
      <w:pPr>
        <w:pStyle w:val="Heading2"/>
        <w:rPr>
          <w:color w:val="auto"/>
          <w:u w:val="single"/>
        </w:rPr>
      </w:pPr>
      <w:r>
        <w:rPr>
          <w:color w:val="auto"/>
          <w:u w:val="single"/>
        </w:rPr>
        <w:t>Steps Performed</w:t>
      </w:r>
    </w:p>
    <w:p w:rsidR="00A00CF1" w:rsidRPr="00454977" w:rsidRDefault="00454977">
      <w:pPr>
        <w:pStyle w:val="ListBullet"/>
      </w:pPr>
      <w:r>
        <w:t>Loaded the CSV dataset (heels.csv) into a SQLite database using df.to_sql() after reading it with pd.read_csv().</w:t>
      </w:r>
    </w:p>
    <w:p w:rsidR="00A00CF1" w:rsidRPr="00454977" w:rsidRDefault="00454977">
      <w:pPr>
        <w:pStyle w:val="ListBullet"/>
      </w:pPr>
      <w:r>
        <w:t>Explored the table schema using PRAGMA table_info(heels) and previewed data using SELECT * LIMIT 5 and COUNT(*).</w:t>
      </w:r>
    </w:p>
    <w:p w:rsidR="00A00CF1" w:rsidRPr="00454977" w:rsidRDefault="00454977">
      <w:pPr>
        <w:pStyle w:val="ListBullet"/>
      </w:pPr>
      <w:r>
        <w:t>Applied WHERE filters on rating, discount, category, and initial_price columns to extract specific subsets of data.</w:t>
      </w:r>
    </w:p>
    <w:p w:rsidR="00A00CF1" w:rsidRPr="00454977" w:rsidRDefault="00454977">
      <w:pPr>
        <w:pStyle w:val="ListBullet"/>
      </w:pPr>
      <w:r>
        <w:t>Used GROUP BY with AVG(), SUM(), and COUNT() to compute category-wise aggregations such as average price and product count.</w:t>
      </w:r>
    </w:p>
    <w:p w:rsidR="00A00CF1" w:rsidRPr="00454977" w:rsidRDefault="00454977">
      <w:pPr>
        <w:pStyle w:val="ListBullet"/>
      </w:pPr>
      <w:r>
        <w:t>Sorted and limited results using ORDER BY and LIMIT to identify top-rated, most expensive, and most reviewed products.</w:t>
      </w:r>
    </w:p>
    <w:p w:rsidR="00A00CF1" w:rsidRPr="00454977" w:rsidRDefault="00454977">
      <w:pPr>
        <w:pStyle w:val="ListBullet"/>
      </w:pPr>
      <w:r>
        <w:t>Solved business use cases including top discounted products, products with no ratings, and duplicate title detection using HAVING COUNT(*) &gt; 1.</w:t>
      </w:r>
    </w:p>
    <w:p w:rsidR="00A00CF1" w:rsidRPr="00454977" w:rsidRDefault="00454977">
      <w:pPr>
        <w:pStyle w:val="ListBullet"/>
      </w:pPr>
      <w:r>
        <w:t>Validated data quality by checking NULL values in key columns, counting missing discounts, and comparing CSV row count with SQL table row count.</w:t>
      </w:r>
    </w:p>
    <w:p w:rsidR="00A00CF1" w:rsidRPr="00454977" w:rsidRDefault="00454977">
      <w:pPr>
        <w:pStyle w:val="Heading2"/>
        <w:rPr>
          <w:color w:val="auto"/>
          <w:u w:val="single"/>
        </w:rPr>
      </w:pPr>
      <w:r>
        <w:rPr>
          <w:color w:val="auto"/>
          <w:u w:val="single"/>
        </w:rPr>
        <w:t>Conclusion</w:t>
      </w:r>
    </w:p>
    <w:p w:rsidR="00A00CF1" w:rsidRPr="00454977" w:rsidRDefault="00454977">
      <w:r>
        <w:t>This task helped in understanding how to perform SQL-based data analysis using Python and SQLite inside a Jupyter Notebook. It covered essential SQL concepts such as filtering, aggregation, sorting, and data validation applied to a real product sales dataset.</w:t>
      </w:r>
    </w:p>
    <w:sectPr w:rsidR="00A00CF1" w:rsidRPr="00454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59450F"/>
    <w:multiLevelType w:val="hybridMultilevel"/>
    <w:tmpl w:val="483A4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2994"/>
    <w:rsid w:val="00326F90"/>
    <w:rsid w:val="00454977"/>
    <w:rsid w:val="00A00CF1"/>
    <w:rsid w:val="00AA1D8D"/>
    <w:rsid w:val="00B47730"/>
    <w:rsid w:val="00B927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2A3E0"/>
  <w14:defaultImageDpi w14:val="300"/>
  <w15:docId w15:val="{9477F40A-50B1-467E-922F-6F5DEE47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82AD4C-0F90-4057-82FE-09DF9644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Pareek</cp:lastModifiedBy>
  <cp:revision>2</cp:revision>
  <dcterms:created xsi:type="dcterms:W3CDTF">2026-05-29T11:34:00Z</dcterms:created>
  <dcterms:modified xsi:type="dcterms:W3CDTF">2026-05-29T11:34:00Z</dcterms:modified>
  <cp:category/>
</cp:coreProperties>
</file>